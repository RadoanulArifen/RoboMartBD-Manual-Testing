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FB8F" w14:textId="77777777" w:rsidR="004676FD" w:rsidRPr="00274127" w:rsidRDefault="00000000">
      <w:pPr>
        <w:pStyle w:val="Heading1"/>
        <w:rPr>
          <w:color w:val="auto"/>
        </w:rPr>
      </w:pPr>
      <w:r w:rsidRPr="00274127">
        <w:rPr>
          <w:color w:val="auto"/>
          <w:sz w:val="32"/>
        </w:rPr>
        <w:t>Final QA Project Presentation – RobomartBD E-commerce Website</w:t>
      </w:r>
    </w:p>
    <w:p w14:paraId="6E5F7B35" w14:textId="77777777" w:rsidR="004676FD" w:rsidRPr="00274127" w:rsidRDefault="00000000">
      <w:r w:rsidRPr="00274127">
        <w:t>Prepared by: Radoanul Arifen | Role: QA Tester</w:t>
      </w:r>
    </w:p>
    <w:p w14:paraId="60068D6C" w14:textId="77777777" w:rsidR="004676FD" w:rsidRPr="00274127" w:rsidRDefault="004676FD"/>
    <w:p w14:paraId="766C5B19" w14:textId="77777777" w:rsidR="004676FD" w:rsidRPr="00274127" w:rsidRDefault="00000000">
      <w:pPr>
        <w:pStyle w:val="Heading2"/>
        <w:rPr>
          <w:color w:val="auto"/>
        </w:rPr>
      </w:pPr>
      <w:r w:rsidRPr="00274127">
        <w:rPr>
          <w:color w:val="auto"/>
        </w:rPr>
        <w:t>1. Project Overview</w:t>
      </w:r>
    </w:p>
    <w:p w14:paraId="35EFB961" w14:textId="77777777" w:rsidR="004676FD" w:rsidRPr="00274127" w:rsidRDefault="00000000">
      <w:r w:rsidRPr="00274127">
        <w:t>RobomartBD is an e-commerce platform tested for functionality, reliability, and user experience. This QA project covered end-to-end manual testing, focusing on core features like registration, login, cart, checkout, payment, and order management to ensure a smooth and secure shopping experience.</w:t>
      </w:r>
    </w:p>
    <w:p w14:paraId="48A79C46" w14:textId="77777777" w:rsidR="004676FD" w:rsidRPr="00274127" w:rsidRDefault="00000000">
      <w:pPr>
        <w:pStyle w:val="Heading2"/>
        <w:rPr>
          <w:color w:val="auto"/>
        </w:rPr>
      </w:pPr>
      <w:r w:rsidRPr="00274127">
        <w:rPr>
          <w:color w:val="auto"/>
        </w:rPr>
        <w:t>2. Objective &amp; Scope</w:t>
      </w:r>
    </w:p>
    <w:p w14:paraId="612301B2" w14:textId="77777777" w:rsidR="004676FD" w:rsidRPr="00274127" w:rsidRDefault="00000000">
      <w:r w:rsidRPr="00274127">
        <w:t>The objective of this testing cycle was to validate the functional accuracy, performance, and usability of the website. Testing included functional, regression, smoke, responsive, and security verification across multiple browsers.</w:t>
      </w:r>
    </w:p>
    <w:p w14:paraId="1704E275" w14:textId="77777777" w:rsidR="004676FD" w:rsidRPr="00274127" w:rsidRDefault="00000000">
      <w:pPr>
        <w:pStyle w:val="Heading2"/>
        <w:rPr>
          <w:color w:val="auto"/>
        </w:rPr>
      </w:pPr>
      <w:r w:rsidRPr="00274127">
        <w:rPr>
          <w:color w:val="auto"/>
        </w:rPr>
        <w:t>3. Modules Tested</w:t>
      </w:r>
    </w:p>
    <w:p w14:paraId="31705F59" w14:textId="77777777" w:rsidR="004676FD" w:rsidRPr="00274127" w:rsidRDefault="00000000">
      <w:pPr>
        <w:pStyle w:val="ListBullet"/>
      </w:pPr>
      <w:r w:rsidRPr="00274127">
        <w:t>1. Registration &amp; Login</w:t>
      </w:r>
    </w:p>
    <w:p w14:paraId="3F069FB1" w14:textId="77777777" w:rsidR="004676FD" w:rsidRPr="00274127" w:rsidRDefault="00000000">
      <w:pPr>
        <w:pStyle w:val="ListBullet"/>
      </w:pPr>
      <w:r w:rsidRPr="00274127">
        <w:t>2. Cart &amp; Checkout</w:t>
      </w:r>
    </w:p>
    <w:p w14:paraId="7C291247" w14:textId="77777777" w:rsidR="004676FD" w:rsidRPr="00274127" w:rsidRDefault="00000000">
      <w:pPr>
        <w:pStyle w:val="ListBullet"/>
      </w:pPr>
      <w:r w:rsidRPr="00274127">
        <w:t>3. Payment Gateway</w:t>
      </w:r>
    </w:p>
    <w:p w14:paraId="4EAF2AD9" w14:textId="77777777" w:rsidR="004676FD" w:rsidRPr="00274127" w:rsidRDefault="00000000">
      <w:pPr>
        <w:pStyle w:val="ListBullet"/>
      </w:pPr>
      <w:r w:rsidRPr="00274127">
        <w:t>4. Order &amp; Delivery Flow</w:t>
      </w:r>
    </w:p>
    <w:p w14:paraId="310BA6D1" w14:textId="77777777" w:rsidR="004676FD" w:rsidRPr="00274127" w:rsidRDefault="00000000">
      <w:pPr>
        <w:pStyle w:val="ListBullet"/>
      </w:pPr>
      <w:r w:rsidRPr="00274127">
        <w:t>5. Regression &amp; Smoke Testing</w:t>
      </w:r>
    </w:p>
    <w:p w14:paraId="270B6D8E" w14:textId="77777777" w:rsidR="004676FD" w:rsidRPr="00274127" w:rsidRDefault="00000000">
      <w:pPr>
        <w:pStyle w:val="ListBullet"/>
      </w:pPr>
      <w:r w:rsidRPr="00274127">
        <w:t>6. Coupon / Promo / Discount</w:t>
      </w:r>
    </w:p>
    <w:p w14:paraId="7C769AF4" w14:textId="77777777" w:rsidR="004676FD" w:rsidRPr="00274127" w:rsidRDefault="00000000">
      <w:pPr>
        <w:pStyle w:val="ListBullet"/>
      </w:pPr>
      <w:r w:rsidRPr="00274127">
        <w:t>7. Responsive &amp; Cross-Browser</w:t>
      </w:r>
    </w:p>
    <w:p w14:paraId="6D236F95" w14:textId="77777777" w:rsidR="004676FD" w:rsidRPr="00274127" w:rsidRDefault="00000000">
      <w:pPr>
        <w:pStyle w:val="ListBullet"/>
      </w:pPr>
      <w:r w:rsidRPr="00274127">
        <w:t>8. Performance &amp; Security</w:t>
      </w:r>
    </w:p>
    <w:p w14:paraId="037CAB88" w14:textId="77777777" w:rsidR="004676FD" w:rsidRPr="00274127" w:rsidRDefault="00000000">
      <w:pPr>
        <w:pStyle w:val="ListBullet"/>
      </w:pPr>
      <w:r w:rsidRPr="00274127">
        <w:t>9. Notifications &amp; Integration</w:t>
      </w:r>
    </w:p>
    <w:p w14:paraId="60CD3262" w14:textId="77777777" w:rsidR="004676FD" w:rsidRPr="00274127" w:rsidRDefault="00000000">
      <w:pPr>
        <w:pStyle w:val="Heading2"/>
        <w:rPr>
          <w:color w:val="auto"/>
        </w:rPr>
      </w:pPr>
      <w:r w:rsidRPr="00274127">
        <w:rPr>
          <w:color w:val="auto"/>
        </w:rPr>
        <w:t>4. Test Execution Summary</w:t>
      </w:r>
    </w:p>
    <w:p w14:paraId="3B12B95C" w14:textId="77777777" w:rsidR="004676FD" w:rsidRPr="00274127" w:rsidRDefault="00000000">
      <w:r w:rsidRPr="00274127">
        <w:t>Total Test Cases: 78</w:t>
      </w:r>
    </w:p>
    <w:p w14:paraId="585DDD81" w14:textId="77777777" w:rsidR="004676FD" w:rsidRPr="00274127" w:rsidRDefault="00000000">
      <w:r w:rsidRPr="00274127">
        <w:t>Passed: 74</w:t>
      </w:r>
    </w:p>
    <w:p w14:paraId="24078AF6" w14:textId="77777777" w:rsidR="004676FD" w:rsidRPr="00274127" w:rsidRDefault="00000000">
      <w:r w:rsidRPr="00274127">
        <w:t>Failed: 4</w:t>
      </w:r>
    </w:p>
    <w:p w14:paraId="506AC4D3" w14:textId="77777777" w:rsidR="004676FD" w:rsidRPr="00274127" w:rsidRDefault="00000000">
      <w:r w:rsidRPr="00274127">
        <w:t>Pass Percentage: 94.8%</w:t>
      </w:r>
    </w:p>
    <w:p w14:paraId="2B0DBB1B" w14:textId="77777777" w:rsidR="004676FD" w:rsidRPr="00274127" w:rsidRDefault="00000000">
      <w:r w:rsidRPr="00274127">
        <w:t>Fail Percentage: 5.2%</w:t>
      </w:r>
    </w:p>
    <w:p w14:paraId="48CFB63A" w14:textId="77777777" w:rsidR="004676FD" w:rsidRPr="00274127" w:rsidRDefault="00000000">
      <w:r w:rsidRPr="00274127">
        <w:t>Critical Defects: 2</w:t>
      </w:r>
    </w:p>
    <w:p w14:paraId="638EAA7B" w14:textId="77777777" w:rsidR="004676FD" w:rsidRPr="00274127" w:rsidRDefault="00000000">
      <w:r w:rsidRPr="00274127">
        <w:t>Major Defects: 6</w:t>
      </w:r>
    </w:p>
    <w:p w14:paraId="732F2199" w14:textId="77777777" w:rsidR="004676FD" w:rsidRPr="00274127" w:rsidRDefault="00000000">
      <w:r w:rsidRPr="00274127">
        <w:lastRenderedPageBreak/>
        <w:t>Minor Defects: 4</w:t>
      </w:r>
    </w:p>
    <w:p w14:paraId="7228E084" w14:textId="77777777" w:rsidR="004676FD" w:rsidRPr="00274127" w:rsidRDefault="00000000">
      <w:r w:rsidRPr="00274127">
        <w:t>Overall QA Status: ✅ Stable with Minor Issues</w:t>
      </w:r>
    </w:p>
    <w:p w14:paraId="253A2490" w14:textId="77777777" w:rsidR="004676FD" w:rsidRPr="00274127" w:rsidRDefault="00000000">
      <w:pPr>
        <w:pStyle w:val="Heading2"/>
        <w:rPr>
          <w:color w:val="auto"/>
        </w:rPr>
      </w:pPr>
      <w:r w:rsidRPr="00274127">
        <w:rPr>
          <w:color w:val="auto"/>
        </w:rPr>
        <w:t>5. Key Findings</w:t>
      </w:r>
    </w:p>
    <w:p w14:paraId="42995E7C" w14:textId="77777777" w:rsidR="004676FD" w:rsidRPr="00274127" w:rsidRDefault="00000000">
      <w:pPr>
        <w:pStyle w:val="ListBullet"/>
      </w:pPr>
      <w:r w:rsidRPr="00274127">
        <w:t>All critical modules (Registration, Checkout, Payment) passed successfully.</w:t>
      </w:r>
    </w:p>
    <w:p w14:paraId="10CAA167" w14:textId="77777777" w:rsidR="004676FD" w:rsidRPr="00274127" w:rsidRDefault="00000000">
      <w:pPr>
        <w:pStyle w:val="ListBullet"/>
      </w:pPr>
      <w:r w:rsidRPr="00274127">
        <w:t>Most defects were found in Cart and Coupon modules (UI/validation issues).</w:t>
      </w:r>
    </w:p>
    <w:p w14:paraId="489EA48A" w14:textId="77777777" w:rsidR="004676FD" w:rsidRPr="00274127" w:rsidRDefault="00000000">
      <w:pPr>
        <w:pStyle w:val="ListBullet"/>
      </w:pPr>
      <w:r w:rsidRPr="00274127">
        <w:t>Performance metrics were within acceptable limits (~3 seconds load time).</w:t>
      </w:r>
    </w:p>
    <w:p w14:paraId="091B1DD9" w14:textId="77777777" w:rsidR="004676FD" w:rsidRPr="00274127" w:rsidRDefault="00000000">
      <w:pPr>
        <w:pStyle w:val="ListBullet"/>
      </w:pPr>
      <w:r w:rsidRPr="00274127">
        <w:t>Minor responsiveness issues detected on Safari mobile browsers.</w:t>
      </w:r>
    </w:p>
    <w:p w14:paraId="7054CDE5" w14:textId="77777777" w:rsidR="004676FD" w:rsidRPr="00274127" w:rsidRDefault="00000000">
      <w:pPr>
        <w:pStyle w:val="Heading2"/>
        <w:rPr>
          <w:color w:val="auto"/>
        </w:rPr>
      </w:pPr>
      <w:r w:rsidRPr="00274127">
        <w:rPr>
          <w:color w:val="auto"/>
        </w:rPr>
        <w:t>6. Recommendations</w:t>
      </w:r>
    </w:p>
    <w:p w14:paraId="006BAFA6" w14:textId="77777777" w:rsidR="004676FD" w:rsidRPr="00274127" w:rsidRDefault="00000000">
      <w:pPr>
        <w:pStyle w:val="ListBullet"/>
      </w:pPr>
      <w:r w:rsidRPr="00274127">
        <w:t>Strengthen password validation and input sanitization.</w:t>
      </w:r>
    </w:p>
    <w:p w14:paraId="3E3E24AF" w14:textId="77777777" w:rsidR="004676FD" w:rsidRPr="00274127" w:rsidRDefault="00000000">
      <w:pPr>
        <w:pStyle w:val="ListBullet"/>
      </w:pPr>
      <w:r w:rsidRPr="00274127">
        <w:t>Improve coupon error handling and feedback messages.</w:t>
      </w:r>
    </w:p>
    <w:p w14:paraId="71121BF3" w14:textId="77777777" w:rsidR="004676FD" w:rsidRPr="00274127" w:rsidRDefault="00000000">
      <w:pPr>
        <w:pStyle w:val="ListBullet"/>
      </w:pPr>
      <w:r w:rsidRPr="00274127">
        <w:t>Optimize UI for smoother mobile responsiveness.</w:t>
      </w:r>
    </w:p>
    <w:p w14:paraId="5EC71E6E" w14:textId="77777777" w:rsidR="004676FD" w:rsidRPr="00274127" w:rsidRDefault="00000000">
      <w:pPr>
        <w:pStyle w:val="ListBullet"/>
      </w:pPr>
      <w:r w:rsidRPr="00274127">
        <w:t>Introduce automation for regression testing in the next phase.</w:t>
      </w:r>
    </w:p>
    <w:p w14:paraId="17E74432" w14:textId="77777777" w:rsidR="004676FD" w:rsidRPr="00274127" w:rsidRDefault="00000000">
      <w:pPr>
        <w:pStyle w:val="Heading2"/>
        <w:rPr>
          <w:color w:val="auto"/>
        </w:rPr>
      </w:pPr>
      <w:r w:rsidRPr="00274127">
        <w:rPr>
          <w:color w:val="auto"/>
        </w:rPr>
        <w:t>7. Final QA Conclusion</w:t>
      </w:r>
    </w:p>
    <w:p w14:paraId="1E2FEAAA" w14:textId="77777777" w:rsidR="004676FD" w:rsidRPr="00274127" w:rsidRDefault="00000000">
      <w:r w:rsidRPr="00274127">
        <w:t>After thorough manual testing, the RobomartBD e-commerce system is considered stable and production-ready. All key user journeys (login, purchase, checkout, and order tracking) are functioning properly. Minor UI and validation improvements are suggested for better user experience.</w:t>
      </w:r>
    </w:p>
    <w:sectPr w:rsidR="004676FD" w:rsidRPr="002741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0186">
    <w:abstractNumId w:val="8"/>
  </w:num>
  <w:num w:numId="2" w16cid:durableId="1797792917">
    <w:abstractNumId w:val="6"/>
  </w:num>
  <w:num w:numId="3" w16cid:durableId="691951906">
    <w:abstractNumId w:val="5"/>
  </w:num>
  <w:num w:numId="4" w16cid:durableId="266888846">
    <w:abstractNumId w:val="4"/>
  </w:num>
  <w:num w:numId="5" w16cid:durableId="1380323810">
    <w:abstractNumId w:val="7"/>
  </w:num>
  <w:num w:numId="6" w16cid:durableId="2035567985">
    <w:abstractNumId w:val="3"/>
  </w:num>
  <w:num w:numId="7" w16cid:durableId="360400667">
    <w:abstractNumId w:val="2"/>
  </w:num>
  <w:num w:numId="8" w16cid:durableId="539325211">
    <w:abstractNumId w:val="1"/>
  </w:num>
  <w:num w:numId="9" w16cid:durableId="153774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60F"/>
    <w:rsid w:val="0015074B"/>
    <w:rsid w:val="00274127"/>
    <w:rsid w:val="0029639D"/>
    <w:rsid w:val="00326F90"/>
    <w:rsid w:val="004676FD"/>
    <w:rsid w:val="00AA1D8D"/>
    <w:rsid w:val="00B47730"/>
    <w:rsid w:val="00CB0664"/>
    <w:rsid w:val="00DA33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C2350"/>
  <w14:defaultImageDpi w14:val="300"/>
  <w15:docId w15:val="{678F9F74-1554-4BD1-B91B-B961B27C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2025-11-12T09:44:00Z</dcterms:created>
  <dcterms:modified xsi:type="dcterms:W3CDTF">2025-11-12T09:44:00Z</dcterms:modified>
  <cp:category/>
</cp:coreProperties>
</file>